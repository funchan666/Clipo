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360"/>
      </w:pPr>
      <w:r>
        <w:rPr>
          <w:b/>
          <w:sz w:val="24"/>
        </w:rPr>
        <w:t>Contact us: your-email@example.com</w:t>
      </w:r>
    </w:p>
    <w:p>
      <w:pPr>
        <w:pStyle w:val="Title"/>
      </w:pPr>
      <w:r>
        <w:t>Clipo Terms of Use</w:t>
      </w:r>
    </w:p>
    <w:p>
      <w:r/>
      <w:r>
        <w:rPr>
          <w:b/>
        </w:rPr>
        <w:t>Effective date: Month Day, Year</w:t>
      </w:r>
      <w:r/>
    </w:p>
    <w:p>
      <w:r/>
      <w:r>
        <w:rPr>
          <w:b/>
        </w:rPr>
        <w:t>Service operator: Your legal name or company name</w:t>
      </w:r>
      <w:r/>
    </w:p>
    <w:p>
      <w:r>
        <w:t xml:space="preserve">These Terms of Use ("Terms") govern your use of Clipo and its related services provided by the operator named above ("we," "us," or "our"). For support, subscription questions, content concerns, or legal notices, email </w:t>
      </w:r>
      <w:r>
        <w:rPr>
          <w:b/>
        </w:rPr>
        <w:t>your-email@example.com</w:t>
      </w:r>
      <w:r>
        <w:t>.</w:t>
      </w:r>
    </w:p>
    <w:p>
      <w:pPr>
        <w:pStyle w:val="Heading1"/>
      </w:pPr>
      <w:r>
        <w:t>1  Agreement and Eligibility</w:t>
      </w:r>
    </w:p>
    <w:p>
      <w:r>
        <w:t>By using Clipo, you agree to these Terms. If you do not agree, do not use the service. You must be at least 13 years old, or the higher minimum age required by applicable law. If you are below the age of legal adulthood, you must have permission from a parent or legal guardian where required.</w:t>
      </w:r>
    </w:p>
    <w:p>
      <w:r>
        <w:t xml:space="preserve">Your license to the iOS application is governed by </w:t>
      </w:r>
      <w:hyperlink r:id="rId9">
        <w:r>
          <w:rPr>
            <w:color w:val="254B47"/>
            <w:u w:val="single"/>
          </w:rPr>
          <w:t>Apple's Standard Licensed Application End User License Agreement</w:t>
        </w:r>
      </w:hyperlink>
      <w:r>
        <w:t>. These Terms supplement that license with rules for Clipo's services. They do not replace Apple's applicable terms or reduce mandatory consumer rights.</w:t>
      </w:r>
    </w:p>
    <w:p>
      <w:r>
        <w:t>Our Privacy Policy explains our information practices and is available through the app. Acceptance of these Terms does not replace any separate consent required by privacy law.</w:t>
      </w:r>
    </w:p>
    <w:p>
      <w:pPr>
        <w:pStyle w:val="Heading1"/>
      </w:pPr>
      <w:r>
        <w:t>2  What Clipo Provides</w:t>
      </w:r>
    </w:p>
    <w:p>
      <w:r>
        <w:t>Clipo lets you open supported video or channel links, browse and watch available online videos, save video references, and import, edit, and export local media. Clipo may offer paid membership and optional rewarded advertisements that provide additional access allowances.</w:t>
      </w:r>
    </w:p>
    <w:p>
      <w:r>
        <w:t>Features depend on supported file formats, network availability, third-party content availability, your device, and any requirements stated in the app. Local video editing does not require a paid membership.</w:t>
      </w:r>
    </w:p>
    <w:p>
      <w:r>
        <w:t>Clipo is not a general cloud backup service. Keep independent copies of important files. A saved online video reference does not guarantee that the video will remain available or that an offline copy has been downloaded.</w:t>
      </w:r>
    </w:p>
    <w:p>
      <w:pPr>
        <w:pStyle w:val="Heading1"/>
      </w:pPr>
      <w:r>
        <w:t>3  Guest Accounts</w:t>
      </w:r>
    </w:p>
    <w:p>
      <w:r>
        <w:t>One-tap sign-in creates or accesses a guest account associated with an app-generated installation identifier. You are responsible for reasonable protection of your device and for activity you authorize through your account.</w:t>
      </w:r>
    </w:p>
    <w:p>
      <w:r>
        <w:t>Do not share authentication credentials or attempt to use another person's account. Contact us if you suspect unauthorized activity. A guest account does not necessarily provide automatic access to the same local library on another device.</w:t>
      </w:r>
    </w:p>
    <w:p>
      <w:r>
        <w:t xml:space="preserve">Signing out is different from deleting an account. For account or data requests, contact </w:t>
      </w:r>
      <w:r>
        <w:rPr>
          <w:b/>
        </w:rPr>
        <w:t>your-email@example.com</w:t>
      </w:r>
      <w:r>
        <w:t xml:space="preserve"> and include your guest account ID if available. Uninstalling the app does not cancel a subscription or itself request deletion of server-side records.</w:t>
      </w:r>
    </w:p>
    <w:p>
      <w:pPr>
        <w:pStyle w:val="Heading1"/>
      </w:pPr>
      <w:r>
        <w:t>4  Your Media and Third-Party Content</w:t>
      </w:r>
    </w:p>
    <w:p>
      <w:r>
        <w:t>You retain ownership of media you own. Selecting a local video for editing does not transfer ownership to Clipo. You authorize the processing necessary to carry out the editing, export, or sharing action you request.</w:t>
      </w:r>
    </w:p>
    <w:p>
      <w:r>
        <w:t>Only access, import, edit, save, or share content when you have the necessary rights and permissions. A functioning link, an access password, a subscription, or an available export feature does not grant copyright or other rights in the underlying content.</w:t>
      </w:r>
    </w:p>
    <w:p>
      <w:r>
        <w:t>You must not use Clipo to circumvent digital rights management, access controls, paywalls, or restrictions imposed by a content owner or service. Respect copyright, privacy, publicity, and contractual rights, including the terms of the source platform.</w:t>
      </w:r>
    </w:p>
    <w:p>
      <w:r>
        <w:t>Third-party content may change, become unavailable, or be removed. Clipo is not affiliated with a third-party platform merely because its links or content can be accessed. We do not guarantee the accuracy or availability of third-party content.</w:t>
      </w:r>
    </w:p>
    <w:p>
      <w:r>
        <w:t xml:space="preserve">To report unlawful content, a rights violation, or another safety concern, email </w:t>
      </w:r>
      <w:r>
        <w:rPr>
          <w:b/>
        </w:rPr>
        <w:t>your-email@example.com</w:t>
      </w:r>
      <w:r>
        <w:t xml:space="preserve"> with the relevant link or content identifier, a description of the concern, and information sufficient for us to investigate. We may restrict access to content or services where appropriate and permitted by law.</w:t>
      </w:r>
    </w:p>
    <w:p>
      <w:pPr>
        <w:pStyle w:val="Heading1"/>
      </w:pPr>
      <w:r>
        <w:t>5  Acceptable Use</w:t>
      </w:r>
    </w:p>
    <w:p>
      <w:r>
        <w:t>You must not use Clipo to:</w:t>
      </w:r>
    </w:p>
    <w:p>
      <w:pPr>
        <w:spacing w:after="100"/>
        <w:ind w:left="288" w:hanging="288"/>
      </w:pPr>
      <w:r>
        <w:t>1. Violate applicable law or another person's rights.</w:t>
      </w:r>
    </w:p>
    <w:p>
      <w:pPr>
        <w:spacing w:after="100"/>
        <w:ind w:left="288" w:hanging="288"/>
      </w:pPr>
      <w:r>
        <w:t>2. Access or distribute child sexual abuse material, non-consensual intimate imagery, or other unlawful content.</w:t>
      </w:r>
    </w:p>
    <w:p>
      <w:pPr>
        <w:spacing w:after="100"/>
        <w:ind w:left="288" w:hanging="288"/>
      </w:pPr>
      <w:r>
        <w:t>3. Harass, threaten, exploit, or impersonate another person.</w:t>
      </w:r>
    </w:p>
    <w:p>
      <w:pPr>
        <w:spacing w:after="100"/>
        <w:ind w:left="288" w:hanging="288"/>
      </w:pPr>
      <w:r>
        <w:t>4. Distribute malware, compromise security, or interfere with the service.</w:t>
      </w:r>
    </w:p>
    <w:p>
      <w:pPr>
        <w:spacing w:after="100"/>
        <w:ind w:left="288" w:hanging="288"/>
      </w:pPr>
      <w:r>
        <w:t>5. Scrape or automate requests in a manner that damages the service or bypasses restrictions.</w:t>
      </w:r>
    </w:p>
    <w:p>
      <w:pPr>
        <w:spacing w:after="100"/>
        <w:ind w:left="288" w:hanging="288"/>
      </w:pPr>
      <w:r>
        <w:t>6. Manipulate advertising rewards, viewing allowances, purchases, receipts, or membership status.</w:t>
      </w:r>
    </w:p>
    <w:p>
      <w:pPr>
        <w:spacing w:after="100"/>
        <w:ind w:left="288" w:hanging="288"/>
      </w:pPr>
      <w:r>
        <w:t>7. Reverse engineer the app except to the extent expressly permitted by applicable law.</w:t>
      </w:r>
    </w:p>
    <w:p>
      <w:pPr>
        <w:pStyle w:val="Heading1"/>
      </w:pPr>
      <w:r>
        <w:t>6  Clipo Plus and Apple Subscriptions</w:t>
      </w:r>
    </w:p>
    <w:p>
      <w:r>
        <w:t>Clipo Plus provides the membership benefits described on the purchase screen. The app currently describes those benefits as unlimited viewing and saves without needing rewarded ads for those allowances. Membership does not grant rights to third-party content or guarantee that every link will work.</w:t>
      </w:r>
    </w:p>
    <w:p>
      <w:r>
        <w:t>Before you confirm a purchase, the app and Apple's purchase sheet show the available product, subscription period, and localized price. The terms shown for the product you purchase apply; this page does not promise a particular price, trial, or discount.</w:t>
      </w:r>
    </w:p>
    <w:p>
      <w:r>
        <w:t>Payment is charged to your Apple Account when you confirm the purchase. Auto-renewable subscriptions renew unless you cancel before the applicable renewal deadline. To avoid the next renewal, cancel at least 24 hours before the current period ends, subject to Apple's terms and any different requirements of applicable law. Renewal charges may be processed within the 24 hours before the current period ends.</w:t>
      </w:r>
    </w:p>
    <w:p>
      <w:r>
        <w:t xml:space="preserve">You can manage or cancel subscriptions in your Apple Account settings or at </w:t>
      </w:r>
      <w:hyperlink r:id="rId10">
        <w:r>
          <w:rPr>
            <w:color w:val="254B47"/>
            <w:u w:val="single"/>
          </w:rPr>
          <w:t>Manage Apple Subscriptions</w:t>
        </w:r>
      </w:hyperlink>
      <w:r>
        <w:t>. Cancellation generally stops future renewal and does not immediately end access for a period already paid for, subject to Apple's rules and applicable law.</w:t>
      </w:r>
    </w:p>
    <w:p>
      <w:r>
        <w:t>Deleting Clipo, signing out, or requesting account deletion does not automatically cancel your Apple subscription. Free trials or promotional offers apply only when expressly presented, and the offer terms shown at purchase govern them.</w:t>
      </w:r>
    </w:p>
    <w:p>
      <w:r>
        <w:t xml:space="preserve">Use </w:t>
      </w:r>
      <w:r>
        <w:rPr>
          <w:b/>
        </w:rPr>
        <w:t>Restore purchases</w:t>
      </w:r>
      <w:r>
        <w:t xml:space="preserve"> in the app to request restoration of eligible Apple purchases. Membership access requires successful verification of the purchase and its account association. If verification or restoration fails, contact </w:t>
      </w:r>
      <w:r>
        <w:rPr>
          <w:b/>
        </w:rPr>
        <w:t>your-email@example.com</w:t>
      </w:r>
      <w:r>
        <w:t xml:space="preserve"> so the issue can be investigated.</w:t>
      </w:r>
    </w:p>
    <w:p>
      <w:r>
        <w:t xml:space="preserve">Apple handles refund requests for App Store purchases. You may request assistance at </w:t>
      </w:r>
      <w:hyperlink r:id="rId11">
        <w:r>
          <w:rPr>
            <w:color w:val="254B47"/>
            <w:u w:val="single"/>
          </w:rPr>
          <w:t>reportaproblem.apple.com</w:t>
        </w:r>
      </w:hyperlink>
      <w:r>
        <w:t>. Nothing in these Terms excludes a refund or other remedy required by applicable law.</w:t>
      </w:r>
    </w:p>
    <w:p>
      <w:pPr>
        <w:pStyle w:val="Heading1"/>
      </w:pPr>
      <w:r>
        <w:t>7  Rewarded Advertisements and Free Allowances</w:t>
      </w:r>
    </w:p>
    <w:p>
      <w:r>
        <w:t>Clipo may offer optional advertisements in exchange for additional viewing or saving allowances. The app displays the applicable reward and any reset conditions. Rewards are provided when the advertising service confirms an eligible completion and the reward can be recorded.</w:t>
      </w:r>
    </w:p>
    <w:p>
      <w:r>
        <w:t>Advertisements are subject to availability. An ad may fail to load or may not provide a reward if it is closed before eligible completion. If an eligible reward is missing, contact support. Do not attempt to generate rewards through fraudulent, automated, or manipulated activity.</w:t>
      </w:r>
    </w:p>
    <w:p>
      <w:r>
        <w:t>Free allowances and advertising rewards are not money, are not transferable, and cannot be redeemed for cash. We may change future free offers with appropriate notice where required; such changes do not remove mandatory rights or change a paid subscription's promised benefits contrary to law.</w:t>
      </w:r>
    </w:p>
    <w:p>
      <w:pPr>
        <w:pStyle w:val="Heading1"/>
      </w:pPr>
      <w:r>
        <w:t>8  Service Changes and Restrictions</w:t>
      </w:r>
    </w:p>
    <w:p>
      <w:r>
        <w:t>We may update Clipo to maintain security, fix defects, improve functionality, or comply with law. We may restrict or suspend access when reasonably necessary to address a serious breach of these Terms, fraud, security risks, or unlawful activity. Where appropriate, we will provide notice and a way to contact us about the decision.</w:t>
      </w:r>
    </w:p>
    <w:p>
      <w:r>
        <w:t>Any material change to a paid service is subject to applicable law, required notice, and any remedies to which you are entitled. We do not guarantee uninterrupted service or that every device, file, or third-party link will always be supported.</w:t>
      </w:r>
    </w:p>
    <w:p>
      <w:pPr>
        <w:pStyle w:val="Heading1"/>
      </w:pPr>
      <w:r>
        <w:t>9  Responsibility and Consumer Rights</w:t>
      </w:r>
    </w:p>
    <w:p>
      <w:r>
        <w:t>To the extent permitted by law, Clipo is provided on an "as available" basis. You are responsible for keeping backups and using content lawfully. We remain responsible for obligations and remedies that applicable law does not allow us to exclude.</w:t>
      </w:r>
    </w:p>
    <w:p>
      <w:r>
        <w:t>Nothing in these Terms excludes or limits liability for fraud, deliberate misconduct, death or personal injury caused by negligence where exclusion is prohibited, or any other liability that cannot lawfully be excluded. Your mandatory consumer protections, including protections in your country of habitual residence where applicable, remain unaffected.</w:t>
      </w:r>
    </w:p>
    <w:p>
      <w:pPr>
        <w:pStyle w:val="Heading1"/>
      </w:pPr>
      <w:r>
        <w:t>10  Changes to These Terms</w:t>
      </w:r>
    </w:p>
    <w:p>
      <w:r>
        <w:t>We may revise these Terms. We will update the effective date and give additional notice of material changes where required. If a change requires your agreement under applicable law, we will obtain it before applying that change to you. If you do not agree to updated Terms, you may stop using the service and manage any subscription through Apple, without losing rights you already have under applicable law.</w:t>
      </w:r>
    </w:p>
    <w:p>
      <w:pPr>
        <w:pStyle w:val="Heading1"/>
      </w:pPr>
      <w:r>
        <w:t>11  Contact Us</w:t>
      </w:r>
    </w:p>
    <w:p>
      <w:r/>
      <w:r>
        <w:rPr>
          <w:b/>
        </w:rPr>
        <w:t>Email: your-email@example.com</w:t>
      </w:r>
      <w:r/>
    </w:p>
    <w:p>
      <w:r/>
      <w:r>
        <w:rPr>
          <w:b/>
        </w:rPr>
        <w:t>Operator: Your legal name or company name</w:t>
      </w:r>
      <w:r/>
    </w:p>
    <w:p>
      <w:r>
        <w:t>Please use this email for support, purchase-access issues, privacy requests, content complaints, and legal inquiries. Include only the information needed to help us understand your request.</w:t>
      </w:r>
    </w:p>
    <w:sectPr w:rsidR="00FC693F" w:rsidRPr="0006063C" w:rsidSect="00034616">
      <w:pgSz w:w="12240" w:h="15840"/>
      <w:pgMar w:top="1037"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200"/>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pple.com/legal/internet-services/itunes/dev/stdeula/" TargetMode="External"/><Relationship Id="rId10" Type="http://schemas.openxmlformats.org/officeDocument/2006/relationships/hyperlink" Target="https://apps.apple.com/account/subscriptions" TargetMode="External"/><Relationship Id="rId11" Type="http://schemas.openxmlformats.org/officeDocument/2006/relationships/hyperlink" Target="https://reportaproblem.app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Clipo Terms of Use</dc:title>
  <dc:subject>English policy</dc:subject>
  <dc:creator>Clipo</dc:creator>
  <cp:keywords/>
  <dc:description/>
  <cp:lastModifiedBy/>
  <cp:revision>1</cp:revision>
  <dcterms:created xsi:type="dcterms:W3CDTF">2013-12-23T23:15:00Z</dcterms:created>
  <dcterms:modified xsi:type="dcterms:W3CDTF">2013-12-23T23:15:00Z</dcterms:modified>
  <cp:category/>
</cp:coreProperties>
</file>